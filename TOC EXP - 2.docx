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305D" w14:textId="77777777" w:rsidR="007B2698" w:rsidRPr="00541727" w:rsidRDefault="00000000">
      <w:pPr>
        <w:jc w:val="center"/>
        <w:rPr>
          <w:rFonts w:cs="Times New Roman"/>
        </w:rPr>
      </w:pPr>
      <w:r w:rsidRPr="00541727">
        <w:rPr>
          <w:rFonts w:cs="Times New Roman"/>
          <w:b/>
          <w:sz w:val="32"/>
        </w:rPr>
        <w:t>SIMATS ENGINEERING</w:t>
      </w:r>
    </w:p>
    <w:p w14:paraId="37B73CFF" w14:textId="77777777" w:rsidR="007B2698" w:rsidRPr="00541727" w:rsidRDefault="00000000">
      <w:pPr>
        <w:jc w:val="center"/>
        <w:rPr>
          <w:rFonts w:cs="Times New Roman"/>
        </w:rPr>
      </w:pPr>
      <w:r w:rsidRPr="00541727">
        <w:rPr>
          <w:rFonts w:cs="Times New Roman"/>
          <w:b/>
          <w:sz w:val="28"/>
        </w:rPr>
        <w:t>SAVEETHA INSTITUTE OF MEDICAL AND TECHNICAL SCIENCES</w:t>
      </w:r>
    </w:p>
    <w:p w14:paraId="0BABDAFB" w14:textId="77777777" w:rsidR="007B2698" w:rsidRPr="00541727" w:rsidRDefault="00000000">
      <w:pPr>
        <w:jc w:val="center"/>
        <w:rPr>
          <w:rFonts w:cs="Times New Roman"/>
        </w:rPr>
      </w:pPr>
      <w:r w:rsidRPr="00541727">
        <w:rPr>
          <w:rFonts w:cs="Times New Roman"/>
          <w:b/>
        </w:rPr>
        <w:t>COMPUTER SCIENCE AND ENGINEERING PROGRAMME</w:t>
      </w:r>
    </w:p>
    <w:p w14:paraId="5AFC8894" w14:textId="77777777" w:rsidR="007B2698" w:rsidRPr="00541727" w:rsidRDefault="00000000">
      <w:pPr>
        <w:jc w:val="center"/>
        <w:rPr>
          <w:rFonts w:cs="Times New Roman"/>
        </w:rPr>
      </w:pPr>
      <w:r w:rsidRPr="00541727">
        <w:rPr>
          <w:rFonts w:cs="Times New Roman"/>
          <w:b/>
          <w:sz w:val="28"/>
        </w:rPr>
        <w:t>CSA1302 - THEORY OF COMPUTATION</w:t>
      </w:r>
    </w:p>
    <w:p w14:paraId="251074DA" w14:textId="77777777" w:rsidR="007B2698" w:rsidRPr="00541727" w:rsidRDefault="007B2698">
      <w:pPr>
        <w:rPr>
          <w:rFonts w:cs="Times New Roman"/>
        </w:rPr>
      </w:pPr>
    </w:p>
    <w:p w14:paraId="035F95EF" w14:textId="7C444EEA" w:rsidR="007B2698" w:rsidRPr="00541727" w:rsidRDefault="00000000">
      <w:pPr>
        <w:jc w:val="center"/>
        <w:rPr>
          <w:rFonts w:cs="Times New Roman"/>
        </w:rPr>
      </w:pPr>
      <w:r w:rsidRPr="00541727">
        <w:rPr>
          <w:rFonts w:cs="Times New Roman"/>
          <w:b/>
          <w:sz w:val="26"/>
        </w:rPr>
        <w:t xml:space="preserve">LAB EXPERIMENT - </w:t>
      </w:r>
      <w:r w:rsidR="007F0E80">
        <w:rPr>
          <w:rFonts w:cs="Times New Roman"/>
          <w:b/>
          <w:sz w:val="26"/>
        </w:rPr>
        <w:t>2</w:t>
      </w:r>
    </w:p>
    <w:p w14:paraId="050790EC" w14:textId="77777777" w:rsidR="007B2698" w:rsidRPr="00541727" w:rsidRDefault="007B2698">
      <w:pPr>
        <w:rPr>
          <w:rFonts w:cs="Times New Roman"/>
        </w:rPr>
      </w:pPr>
    </w:p>
    <w:p w14:paraId="0E4F6FD3" w14:textId="77777777" w:rsidR="007B2698" w:rsidRPr="00541727" w:rsidRDefault="00000000">
      <w:pPr>
        <w:spacing w:after="60"/>
        <w:rPr>
          <w:rFonts w:cs="Times New Roman"/>
        </w:rPr>
      </w:pPr>
      <w:r w:rsidRPr="00541727">
        <w:rPr>
          <w:rFonts w:cs="Times New Roman"/>
          <w:b/>
        </w:rPr>
        <w:t xml:space="preserve">Name: </w:t>
      </w:r>
      <w:r w:rsidRPr="00541727">
        <w:rPr>
          <w:rFonts w:cs="Times New Roman"/>
        </w:rPr>
        <w:t>J . Anisha Jenifer</w:t>
      </w:r>
    </w:p>
    <w:p w14:paraId="1881AD13" w14:textId="77777777" w:rsidR="007B2698" w:rsidRDefault="00000000">
      <w:pPr>
        <w:spacing w:after="60"/>
        <w:rPr>
          <w:rFonts w:cs="Times New Roman"/>
        </w:rPr>
      </w:pPr>
      <w:r w:rsidRPr="00541727">
        <w:rPr>
          <w:rFonts w:cs="Times New Roman"/>
          <w:b/>
        </w:rPr>
        <w:t xml:space="preserve">Reg No: </w:t>
      </w:r>
      <w:r w:rsidRPr="00541727">
        <w:rPr>
          <w:rFonts w:cs="Times New Roman"/>
        </w:rPr>
        <w:t>192511004</w:t>
      </w:r>
    </w:p>
    <w:p w14:paraId="4D6EECE0" w14:textId="77777777" w:rsidR="00541727" w:rsidRPr="00541727" w:rsidRDefault="00541727">
      <w:pPr>
        <w:spacing w:after="60"/>
        <w:rPr>
          <w:rFonts w:cs="Times New Roman"/>
          <w:b/>
          <w:bCs/>
          <w:color w:val="365F91" w:themeColor="accent1" w:themeShade="BF"/>
        </w:rPr>
      </w:pPr>
    </w:p>
    <w:p w14:paraId="1A337232" w14:textId="183FE89B" w:rsidR="00541727" w:rsidRPr="00541727" w:rsidRDefault="00541727">
      <w:pPr>
        <w:spacing w:after="60"/>
        <w:rPr>
          <w:rFonts w:cs="Times New Roman"/>
          <w:b/>
          <w:bCs/>
          <w:color w:val="365F91" w:themeColor="accent1" w:themeShade="BF"/>
        </w:rPr>
      </w:pPr>
      <w:r w:rsidRPr="00541727">
        <w:rPr>
          <w:rFonts w:cs="Times New Roman"/>
          <w:b/>
          <w:bCs/>
          <w:color w:val="365F91" w:themeColor="accent1" w:themeShade="BF"/>
        </w:rPr>
        <w:t xml:space="preserve">QUESTION </w:t>
      </w:r>
    </w:p>
    <w:p w14:paraId="31D1E881" w14:textId="5D4ED4F8" w:rsidR="007F0E80" w:rsidRPr="007F0E80" w:rsidRDefault="00541727" w:rsidP="007F0E80">
      <w:pPr>
        <w:spacing w:after="60"/>
        <w:rPr>
          <w:rFonts w:cs="Times New Roman"/>
        </w:rPr>
      </w:pPr>
      <w:r w:rsidRPr="00541727">
        <w:rPr>
          <w:rFonts w:cs="Times New Roman"/>
        </w:rPr>
        <w:t>1.</w:t>
      </w:r>
      <w:r w:rsidR="007F0E80" w:rsidRPr="007F0E80">
        <w:rPr>
          <w:rFonts w:cs="Times New Roman"/>
        </w:rPr>
        <w:t xml:space="preserve"> Write a C program to simulate a Non-Deterministic Finite Automata (NFA)</w:t>
      </w:r>
    </w:p>
    <w:p w14:paraId="39EDC4C5" w14:textId="2A3B392D" w:rsidR="007F0E80" w:rsidRDefault="007F0E80" w:rsidP="007F0E80">
      <w:pPr>
        <w:spacing w:after="60"/>
        <w:rPr>
          <w:rFonts w:cs="Times New Roman"/>
        </w:rPr>
      </w:pPr>
      <w:r w:rsidRPr="007F0E80">
        <w:rPr>
          <w:rFonts w:cs="Times New Roman"/>
        </w:rPr>
        <w:t>for the given language representing strings that start with o and end with 1</w:t>
      </w:r>
      <w:r>
        <w:rPr>
          <w:rFonts w:cs="Times New Roman"/>
        </w:rPr>
        <w:t>.</w:t>
      </w:r>
    </w:p>
    <w:p w14:paraId="0154B89E" w14:textId="77777777" w:rsidR="007F0E80" w:rsidRDefault="007F0E80" w:rsidP="007F0E80">
      <w:pPr>
        <w:spacing w:after="60"/>
        <w:rPr>
          <w:rFonts w:cs="Times New Roman"/>
        </w:rPr>
      </w:pPr>
    </w:p>
    <w:p w14:paraId="31A9DCFD" w14:textId="67F490DE" w:rsidR="007F0E80" w:rsidRPr="007F0E80" w:rsidRDefault="00000000" w:rsidP="007F0E80">
      <w:pPr>
        <w:spacing w:after="60"/>
        <w:rPr>
          <w:rFonts w:cs="Times New Roman"/>
          <w:b/>
          <w:bCs/>
          <w:color w:val="365F91" w:themeColor="accent1" w:themeShade="BF"/>
        </w:rPr>
      </w:pPr>
      <w:r w:rsidRPr="007F0E80">
        <w:rPr>
          <w:rFonts w:cs="Times New Roman"/>
          <w:b/>
          <w:bCs/>
          <w:color w:val="365F91" w:themeColor="accent1" w:themeShade="BF"/>
        </w:rPr>
        <w:t>AIM</w:t>
      </w:r>
      <w:r w:rsidR="007F0E80">
        <w:rPr>
          <w:rFonts w:cs="Times New Roman"/>
          <w:b/>
          <w:bCs/>
          <w:color w:val="365F91" w:themeColor="accent1" w:themeShade="BF"/>
        </w:rPr>
        <w:t xml:space="preserve"> </w:t>
      </w:r>
    </w:p>
    <w:p w14:paraId="389B6755" w14:textId="77777777" w:rsidR="007F0E80" w:rsidRDefault="007F0E80" w:rsidP="007F0E80">
      <w:pPr>
        <w:spacing w:after="60"/>
        <w:rPr>
          <w:rFonts w:cs="Times New Roman"/>
        </w:rPr>
      </w:pPr>
      <w:r w:rsidRPr="007F0E80">
        <w:rPr>
          <w:rFonts w:cs="Times New Roman"/>
        </w:rPr>
        <w:t>To write and execute a C program to simulate a Non-Deterministic Finite Automaton (NFA) that accepts binary strings starting with 0 and ending with 1.</w:t>
      </w:r>
    </w:p>
    <w:p w14:paraId="48732E99" w14:textId="77777777" w:rsidR="007F0E80" w:rsidRDefault="007F0E80" w:rsidP="007F0E80">
      <w:pPr>
        <w:spacing w:after="60"/>
        <w:rPr>
          <w:rFonts w:cs="Times New Roman"/>
        </w:rPr>
      </w:pPr>
    </w:p>
    <w:p w14:paraId="1B3AC924" w14:textId="77777777" w:rsidR="007F0E80" w:rsidRDefault="00000000" w:rsidP="007F0E80">
      <w:pPr>
        <w:spacing w:after="60"/>
        <w:rPr>
          <w:rFonts w:cs="Times New Roman"/>
          <w:b/>
          <w:bCs/>
          <w:color w:val="365F91" w:themeColor="accent1" w:themeShade="BF"/>
        </w:rPr>
      </w:pPr>
      <w:r w:rsidRPr="007F0E80">
        <w:rPr>
          <w:rFonts w:cs="Times New Roman"/>
          <w:b/>
          <w:bCs/>
          <w:color w:val="365F91" w:themeColor="accent1" w:themeShade="BF"/>
        </w:rPr>
        <w:t>ALGORITHM</w:t>
      </w:r>
    </w:p>
    <w:p w14:paraId="45ED2B39" w14:textId="369FF323" w:rsidR="007F0E80" w:rsidRPr="007F0E80" w:rsidRDefault="007F0E80" w:rsidP="007F0E80">
      <w:pPr>
        <w:pStyle w:val="ListParagraph"/>
        <w:numPr>
          <w:ilvl w:val="0"/>
          <w:numId w:val="11"/>
        </w:numPr>
        <w:spacing w:after="60"/>
        <w:rPr>
          <w:rFonts w:cs="Times New Roman"/>
          <w:color w:val="000000" w:themeColor="text1"/>
          <w:lang w:val="en-IN"/>
        </w:rPr>
      </w:pPr>
      <w:r w:rsidRPr="007F0E80">
        <w:rPr>
          <w:rFonts w:cs="Times New Roman"/>
          <w:color w:val="000000" w:themeColor="text1"/>
          <w:lang w:val="en-IN"/>
        </w:rPr>
        <w:t>Start the program.</w:t>
      </w:r>
    </w:p>
    <w:p w14:paraId="0090900E" w14:textId="77777777" w:rsidR="007F0E80" w:rsidRPr="007F0E80" w:rsidRDefault="007F0E80" w:rsidP="007F0E80">
      <w:pPr>
        <w:pStyle w:val="ListParagraph"/>
        <w:numPr>
          <w:ilvl w:val="0"/>
          <w:numId w:val="11"/>
        </w:numPr>
        <w:spacing w:after="60"/>
        <w:rPr>
          <w:rFonts w:cs="Times New Roman"/>
          <w:color w:val="000000" w:themeColor="text1"/>
        </w:rPr>
      </w:pPr>
      <w:r w:rsidRPr="007F0E80">
        <w:rPr>
          <w:rFonts w:cs="Times New Roman"/>
          <w:color w:val="000000" w:themeColor="text1"/>
          <w:lang w:val="en-IN"/>
        </w:rPr>
        <w:t>Read a binary string containing only 0 and 1.</w:t>
      </w:r>
    </w:p>
    <w:p w14:paraId="47CBF163" w14:textId="77777777" w:rsidR="007F0E80" w:rsidRPr="007F0E80" w:rsidRDefault="007F0E80" w:rsidP="007F0E80">
      <w:pPr>
        <w:pStyle w:val="ListParagraph"/>
        <w:numPr>
          <w:ilvl w:val="0"/>
          <w:numId w:val="11"/>
        </w:numPr>
        <w:spacing w:after="60"/>
        <w:rPr>
          <w:rFonts w:cs="Times New Roman"/>
          <w:color w:val="000000" w:themeColor="text1"/>
        </w:rPr>
      </w:pPr>
      <w:r w:rsidRPr="007F0E80">
        <w:rPr>
          <w:rFonts w:cs="Times New Roman"/>
          <w:color w:val="000000" w:themeColor="text1"/>
          <w:lang w:val="en-IN"/>
        </w:rPr>
        <w:t>Check whether the input contains only valid binary symbols.</w:t>
      </w:r>
    </w:p>
    <w:p w14:paraId="49083334" w14:textId="77777777" w:rsidR="007F0E80" w:rsidRPr="007F0E80" w:rsidRDefault="007F0E80" w:rsidP="007F0E80">
      <w:pPr>
        <w:pStyle w:val="ListParagraph"/>
        <w:numPr>
          <w:ilvl w:val="0"/>
          <w:numId w:val="11"/>
        </w:numPr>
        <w:spacing w:after="60"/>
        <w:rPr>
          <w:rFonts w:cs="Times New Roman"/>
          <w:color w:val="000000" w:themeColor="text1"/>
        </w:rPr>
      </w:pPr>
      <w:r w:rsidRPr="007F0E80">
        <w:rPr>
          <w:rFonts w:cs="Times New Roman"/>
          <w:color w:val="000000" w:themeColor="text1"/>
          <w:lang w:val="en-IN"/>
        </w:rPr>
        <w:t>Check whether the first symbol is 0. If not, reject the string.</w:t>
      </w:r>
    </w:p>
    <w:p w14:paraId="677E30A7" w14:textId="77777777" w:rsidR="007F0E80" w:rsidRPr="007F0E80" w:rsidRDefault="007F0E80" w:rsidP="007F0E80">
      <w:pPr>
        <w:pStyle w:val="ListParagraph"/>
        <w:numPr>
          <w:ilvl w:val="0"/>
          <w:numId w:val="11"/>
        </w:numPr>
        <w:spacing w:after="60"/>
        <w:rPr>
          <w:rFonts w:cs="Times New Roman"/>
          <w:color w:val="000000" w:themeColor="text1"/>
        </w:rPr>
      </w:pPr>
      <w:r w:rsidRPr="007F0E80">
        <w:rPr>
          <w:rFonts w:cs="Times New Roman"/>
          <w:color w:val="000000" w:themeColor="text1"/>
          <w:lang w:val="en-IN"/>
        </w:rPr>
        <w:t>Simulate the NFA by maintaining the possible current states.</w:t>
      </w:r>
    </w:p>
    <w:p w14:paraId="31BC7CE9" w14:textId="77777777" w:rsidR="007F0E80" w:rsidRPr="007F0E80" w:rsidRDefault="007F0E80" w:rsidP="007F0E80">
      <w:pPr>
        <w:pStyle w:val="ListParagraph"/>
        <w:numPr>
          <w:ilvl w:val="0"/>
          <w:numId w:val="11"/>
        </w:numPr>
        <w:spacing w:after="60"/>
        <w:rPr>
          <w:rFonts w:cs="Times New Roman"/>
          <w:color w:val="000000" w:themeColor="text1"/>
        </w:rPr>
      </w:pPr>
      <w:r w:rsidRPr="007F0E80">
        <w:rPr>
          <w:rFonts w:cs="Times New Roman"/>
          <w:color w:val="000000" w:themeColor="text1"/>
          <w:lang w:val="en-IN"/>
        </w:rPr>
        <w:t>For each input symbol, update the possible states according to the transition rules.</w:t>
      </w:r>
    </w:p>
    <w:p w14:paraId="33FCEDA7" w14:textId="77777777" w:rsidR="007F0E80" w:rsidRPr="007F0E80" w:rsidRDefault="007F0E80" w:rsidP="007F0E80">
      <w:pPr>
        <w:pStyle w:val="ListParagraph"/>
        <w:numPr>
          <w:ilvl w:val="0"/>
          <w:numId w:val="11"/>
        </w:numPr>
        <w:spacing w:after="60"/>
        <w:rPr>
          <w:rFonts w:cs="Times New Roman"/>
          <w:color w:val="000000" w:themeColor="text1"/>
        </w:rPr>
      </w:pPr>
      <w:r w:rsidRPr="007F0E80">
        <w:rPr>
          <w:rFonts w:cs="Times New Roman"/>
          <w:color w:val="000000" w:themeColor="text1"/>
          <w:lang w:val="en-IN"/>
        </w:rPr>
        <w:t>After processing the entire string, check whether any possible state is an accepting state.</w:t>
      </w:r>
    </w:p>
    <w:p w14:paraId="66EBDA89" w14:textId="77777777" w:rsidR="007F0E80" w:rsidRPr="007F0E80" w:rsidRDefault="007F0E80" w:rsidP="007F0E80">
      <w:pPr>
        <w:pStyle w:val="ListParagraph"/>
        <w:numPr>
          <w:ilvl w:val="0"/>
          <w:numId w:val="11"/>
        </w:numPr>
        <w:spacing w:after="60"/>
        <w:rPr>
          <w:rFonts w:cs="Times New Roman"/>
          <w:color w:val="000000" w:themeColor="text1"/>
        </w:rPr>
      </w:pPr>
      <w:r w:rsidRPr="007F0E80">
        <w:rPr>
          <w:rFonts w:cs="Times New Roman"/>
          <w:color w:val="000000" w:themeColor="text1"/>
          <w:lang w:val="en-IN"/>
        </w:rPr>
        <w:t>If an accepting state is reached, print String Accepted; otherwise, print String Rejected.</w:t>
      </w:r>
    </w:p>
    <w:p w14:paraId="4DADD7EC" w14:textId="13A2C853" w:rsidR="007F0E80" w:rsidRPr="007F0E80" w:rsidRDefault="007F0E80" w:rsidP="007F0E80">
      <w:pPr>
        <w:pStyle w:val="ListParagraph"/>
        <w:numPr>
          <w:ilvl w:val="0"/>
          <w:numId w:val="11"/>
        </w:numPr>
        <w:spacing w:after="60"/>
        <w:rPr>
          <w:rFonts w:cs="Times New Roman"/>
          <w:color w:val="000000" w:themeColor="text1"/>
        </w:rPr>
      </w:pPr>
      <w:r w:rsidRPr="007F0E80">
        <w:rPr>
          <w:rFonts w:cs="Times New Roman"/>
          <w:color w:val="000000" w:themeColor="text1"/>
          <w:lang w:val="en-IN"/>
        </w:rPr>
        <w:t>Stop the program.</w:t>
      </w:r>
    </w:p>
    <w:p w14:paraId="00735068" w14:textId="597937AE" w:rsidR="007F0E80" w:rsidRPr="007F0E80" w:rsidRDefault="00000000" w:rsidP="007F0E80">
      <w:pPr>
        <w:pStyle w:val="Heading1"/>
        <w:spacing w:line="360" w:lineRule="auto"/>
        <w:rPr>
          <w:rFonts w:ascii="Times New Roman" w:hAnsi="Times New Roman" w:cs="Times New Roman"/>
        </w:rPr>
      </w:pPr>
      <w:r w:rsidRPr="00541727">
        <w:rPr>
          <w:rFonts w:ascii="Times New Roman" w:hAnsi="Times New Roman" w:cs="Times New Roman"/>
        </w:rPr>
        <w:lastRenderedPageBreak/>
        <w:t>3. PROGRAM</w:t>
      </w:r>
    </w:p>
    <w:p w14:paraId="62E043AD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#include &lt;</w:t>
      </w:r>
      <w:proofErr w:type="spell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stdio.h</w:t>
      </w:r>
      <w:proofErr w:type="spell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&gt;</w:t>
      </w:r>
    </w:p>
    <w:p w14:paraId="6CE746A5" w14:textId="54B5B1F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#include &lt;</w:t>
      </w:r>
      <w:proofErr w:type="spell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string.h</w:t>
      </w:r>
      <w:proofErr w:type="spell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&gt;</w:t>
      </w:r>
    </w:p>
    <w:p w14:paraId="7F8E1BB4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int </w:t>
      </w:r>
      <w:proofErr w:type="gram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main(</w:t>
      </w:r>
      <w:proofErr w:type="gram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) {</w:t>
      </w:r>
    </w:p>
    <w:p w14:paraId="09C9BAA9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char </w:t>
      </w:r>
      <w:proofErr w:type="gram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str[</w:t>
      </w:r>
      <w:proofErr w:type="gram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100];</w:t>
      </w:r>
    </w:p>
    <w:p w14:paraId="1B0A9906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int </w:t>
      </w:r>
      <w:proofErr w:type="spell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i</w:t>
      </w:r>
      <w:proofErr w:type="spell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, </w:t>
      </w:r>
      <w:proofErr w:type="spell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len</w:t>
      </w:r>
      <w:proofErr w:type="spell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;</w:t>
      </w:r>
    </w:p>
    <w:p w14:paraId="009D346E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int state0 = 1, state1 = 0;</w:t>
      </w:r>
    </w:p>
    <w:p w14:paraId="1F36105D" w14:textId="47D1BFBE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int next0, next1;</w:t>
      </w:r>
    </w:p>
    <w:p w14:paraId="781E8FFE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</w:t>
      </w:r>
      <w:proofErr w:type="spellStart"/>
      <w:proofErr w:type="gram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printf</w:t>
      </w:r>
      <w:proofErr w:type="spell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(</w:t>
      </w:r>
      <w:proofErr w:type="gram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"Enter a binary string: ");</w:t>
      </w:r>
    </w:p>
    <w:p w14:paraId="214E2497" w14:textId="791C2559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</w:t>
      </w:r>
      <w:proofErr w:type="spellStart"/>
      <w:proofErr w:type="gram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scanf</w:t>
      </w:r>
      <w:proofErr w:type="spell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(</w:t>
      </w:r>
      <w:proofErr w:type="gram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"%99s", str);</w:t>
      </w:r>
    </w:p>
    <w:p w14:paraId="6886345A" w14:textId="79742E2B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</w:t>
      </w:r>
      <w:proofErr w:type="spell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len</w:t>
      </w:r>
      <w:proofErr w:type="spell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= </w:t>
      </w:r>
      <w:proofErr w:type="spell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strlen</w:t>
      </w:r>
      <w:proofErr w:type="spell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(str);</w:t>
      </w:r>
    </w:p>
    <w:p w14:paraId="7F9340C0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for (</w:t>
      </w:r>
      <w:proofErr w:type="spell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i</w:t>
      </w:r>
      <w:proofErr w:type="spell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= 0; </w:t>
      </w:r>
      <w:proofErr w:type="spell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i</w:t>
      </w:r>
      <w:proofErr w:type="spell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&lt; </w:t>
      </w:r>
      <w:proofErr w:type="spell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len</w:t>
      </w:r>
      <w:proofErr w:type="spell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; </w:t>
      </w:r>
      <w:proofErr w:type="spell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i</w:t>
      </w:r>
      <w:proofErr w:type="spell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++) {</w:t>
      </w:r>
    </w:p>
    <w:p w14:paraId="4F2800B5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    if (str[</w:t>
      </w:r>
      <w:proofErr w:type="spell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i</w:t>
      </w:r>
      <w:proofErr w:type="spellEnd"/>
      <w:proofErr w:type="gram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] !</w:t>
      </w:r>
      <w:proofErr w:type="gram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= '0' &amp;&amp; str[</w:t>
      </w:r>
      <w:proofErr w:type="spell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i</w:t>
      </w:r>
      <w:proofErr w:type="spellEnd"/>
      <w:proofErr w:type="gram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] !</w:t>
      </w:r>
      <w:proofErr w:type="gram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= '1') {</w:t>
      </w:r>
    </w:p>
    <w:p w14:paraId="4CAFFC71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        </w:t>
      </w:r>
      <w:proofErr w:type="spellStart"/>
      <w:proofErr w:type="gram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printf</w:t>
      </w:r>
      <w:proofErr w:type="spell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(</w:t>
      </w:r>
      <w:proofErr w:type="gram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"Invalid input\n");</w:t>
      </w:r>
    </w:p>
    <w:p w14:paraId="167448FB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        return 0;</w:t>
      </w:r>
    </w:p>
    <w:p w14:paraId="06207511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    }</w:t>
      </w:r>
    </w:p>
    <w:p w14:paraId="444B33D0" w14:textId="4C670DBE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}</w:t>
      </w:r>
    </w:p>
    <w:p w14:paraId="140F952C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if (</w:t>
      </w:r>
      <w:proofErr w:type="spell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len</w:t>
      </w:r>
      <w:proofErr w:type="spell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&lt; 2 || </w:t>
      </w:r>
      <w:proofErr w:type="gram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str[</w:t>
      </w:r>
      <w:proofErr w:type="gram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0</w:t>
      </w:r>
      <w:proofErr w:type="gram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] !</w:t>
      </w:r>
      <w:proofErr w:type="gram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= '0') {</w:t>
      </w:r>
    </w:p>
    <w:p w14:paraId="34DA6DF6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printf</w:t>
      </w:r>
      <w:proofErr w:type="spell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(</w:t>
      </w:r>
      <w:proofErr w:type="gram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"String Rejected\n");</w:t>
      </w:r>
    </w:p>
    <w:p w14:paraId="3AB939F4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lastRenderedPageBreak/>
        <w:t xml:space="preserve">        return 0;</w:t>
      </w:r>
    </w:p>
    <w:p w14:paraId="3265CDF6" w14:textId="28870B44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}</w:t>
      </w:r>
    </w:p>
    <w:p w14:paraId="069B286B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for (</w:t>
      </w:r>
      <w:proofErr w:type="spell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i</w:t>
      </w:r>
      <w:proofErr w:type="spell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= 1; </w:t>
      </w:r>
      <w:proofErr w:type="spell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i</w:t>
      </w:r>
      <w:proofErr w:type="spell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&lt; </w:t>
      </w:r>
      <w:proofErr w:type="spell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len</w:t>
      </w:r>
      <w:proofErr w:type="spell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; </w:t>
      </w:r>
      <w:proofErr w:type="spell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i</w:t>
      </w:r>
      <w:proofErr w:type="spell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++) {</w:t>
      </w:r>
    </w:p>
    <w:p w14:paraId="096A4061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    next0 = 0;</w:t>
      </w:r>
    </w:p>
    <w:p w14:paraId="158CFF8D" w14:textId="5FC7EFFD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    next1 = 0;</w:t>
      </w:r>
    </w:p>
    <w:p w14:paraId="5D347E97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    if (state0) {</w:t>
      </w:r>
    </w:p>
    <w:p w14:paraId="41E953CD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        if (str[</w:t>
      </w:r>
      <w:proofErr w:type="spell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i</w:t>
      </w:r>
      <w:proofErr w:type="spell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] == '0') {</w:t>
      </w:r>
    </w:p>
    <w:p w14:paraId="2F40BD5C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            next0 = 1;</w:t>
      </w:r>
    </w:p>
    <w:p w14:paraId="61AD3CC0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        } else {</w:t>
      </w:r>
    </w:p>
    <w:p w14:paraId="4E0072C8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            next0 = 1;</w:t>
      </w:r>
    </w:p>
    <w:p w14:paraId="0240451E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            next1 = 1;</w:t>
      </w:r>
    </w:p>
    <w:p w14:paraId="76A836EF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        }</w:t>
      </w:r>
    </w:p>
    <w:p w14:paraId="5CA6C07A" w14:textId="144EB745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    }</w:t>
      </w:r>
    </w:p>
    <w:p w14:paraId="0432E2FD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    state0 = next0;</w:t>
      </w:r>
    </w:p>
    <w:p w14:paraId="2F3AAF25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    state1 = next1;</w:t>
      </w:r>
    </w:p>
    <w:p w14:paraId="23EE20A2" w14:textId="66EF1651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}</w:t>
      </w:r>
    </w:p>
    <w:p w14:paraId="0166B24F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if (state1)</w:t>
      </w:r>
    </w:p>
    <w:p w14:paraId="5BD330CD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printf</w:t>
      </w:r>
      <w:proofErr w:type="spell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(</w:t>
      </w:r>
      <w:proofErr w:type="gram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"String Accepted\n");</w:t>
      </w:r>
    </w:p>
    <w:p w14:paraId="500419D7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else</w:t>
      </w:r>
    </w:p>
    <w:p w14:paraId="2C751B92" w14:textId="2AD99D4C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printf</w:t>
      </w:r>
      <w:proofErr w:type="spell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(</w:t>
      </w:r>
      <w:proofErr w:type="gramEnd"/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t>"String Rejected\n");</w:t>
      </w:r>
    </w:p>
    <w:p w14:paraId="23AF701B" w14:textId="77777777" w:rsidR="007F0E80" w:rsidRPr="007F0E80" w:rsidRDefault="007F0E80" w:rsidP="007F0E80">
      <w:pPr>
        <w:pStyle w:val="Heading1"/>
        <w:spacing w:line="240" w:lineRule="auto"/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20"/>
          <w:szCs w:val="20"/>
        </w:rPr>
        <w:lastRenderedPageBreak/>
        <w:t xml:space="preserve">    return 0;</w:t>
      </w:r>
    </w:p>
    <w:p w14:paraId="68364B4B" w14:textId="77777777" w:rsidR="007F0E80" w:rsidRDefault="007F0E80" w:rsidP="007F0E80">
      <w:pPr>
        <w:pStyle w:val="Heading1"/>
        <w:spacing w:line="360" w:lineRule="auto"/>
        <w:rPr>
          <w:rFonts w:ascii="Times New Roman" w:eastAsia="Courier New" w:hAnsi="Times New Roman" w:cs="Times New Roman"/>
          <w:b w:val="0"/>
          <w:bCs w:val="0"/>
          <w:color w:val="auto"/>
          <w:sz w:val="18"/>
          <w:szCs w:val="22"/>
        </w:rPr>
      </w:pPr>
      <w:r w:rsidRPr="007F0E80">
        <w:rPr>
          <w:rFonts w:ascii="Times New Roman" w:eastAsia="Courier New" w:hAnsi="Times New Roman" w:cs="Times New Roman"/>
          <w:b w:val="0"/>
          <w:bCs w:val="0"/>
          <w:color w:val="auto"/>
          <w:sz w:val="18"/>
          <w:szCs w:val="22"/>
        </w:rPr>
        <w:t>}</w:t>
      </w:r>
    </w:p>
    <w:p w14:paraId="623BAECD" w14:textId="7D37FEC8" w:rsidR="007B2698" w:rsidRPr="00541727" w:rsidRDefault="00000000" w:rsidP="007F0E80">
      <w:pPr>
        <w:pStyle w:val="Heading1"/>
        <w:spacing w:line="360" w:lineRule="auto"/>
        <w:rPr>
          <w:rFonts w:ascii="Times New Roman" w:hAnsi="Times New Roman" w:cs="Times New Roman"/>
        </w:rPr>
      </w:pPr>
      <w:r w:rsidRPr="00541727">
        <w:rPr>
          <w:rFonts w:ascii="Times New Roman" w:hAnsi="Times New Roman" w:cs="Times New Roman"/>
        </w:rPr>
        <w:t>4. OUTPUT</w:t>
      </w:r>
    </w:p>
    <w:p w14:paraId="26ADD80C" w14:textId="77777777" w:rsidR="007B2698" w:rsidRPr="00541727" w:rsidRDefault="00000000" w:rsidP="00541727">
      <w:pPr>
        <w:spacing w:line="360" w:lineRule="auto"/>
        <w:rPr>
          <w:rFonts w:cs="Times New Roman"/>
        </w:rPr>
      </w:pPr>
      <w:r w:rsidRPr="00541727">
        <w:rPr>
          <w:rFonts w:cs="Times New Roman"/>
        </w:rPr>
        <w:t>The program was executed with the input string "abba".</w:t>
      </w:r>
    </w:p>
    <w:p w14:paraId="76461B93" w14:textId="3F2B9539" w:rsidR="007B2698" w:rsidRPr="00541727" w:rsidRDefault="00BF18F0" w:rsidP="00541727">
      <w:pPr>
        <w:spacing w:line="360" w:lineRule="auto"/>
        <w:jc w:val="center"/>
        <w:rPr>
          <w:rFonts w:cs="Times New Roman"/>
        </w:rPr>
      </w:pPr>
      <w:r w:rsidRPr="00BF18F0">
        <w:rPr>
          <w:rFonts w:cs="Times New Roman"/>
        </w:rPr>
        <w:drawing>
          <wp:inline distT="0" distB="0" distL="0" distR="0" wp14:anchorId="06087930" wp14:editId="5C91480D">
            <wp:extent cx="6309360" cy="2458085"/>
            <wp:effectExtent l="0" t="0" r="0" b="0"/>
            <wp:docPr id="109105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53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C0B9" w14:textId="26FD1BC7" w:rsidR="007B2698" w:rsidRPr="00541727" w:rsidRDefault="00000000" w:rsidP="00541727">
      <w:pPr>
        <w:spacing w:line="360" w:lineRule="auto"/>
        <w:jc w:val="center"/>
        <w:rPr>
          <w:rFonts w:cs="Times New Roman"/>
          <w:iCs/>
        </w:rPr>
      </w:pPr>
      <w:r w:rsidRPr="00541727">
        <w:rPr>
          <w:rFonts w:cs="Times New Roman"/>
          <w:iCs/>
          <w:sz w:val="20"/>
        </w:rPr>
        <w:t xml:space="preserve">Output screenshot: Input = </w:t>
      </w:r>
      <w:r w:rsidR="00BF18F0">
        <w:rPr>
          <w:rFonts w:cs="Times New Roman"/>
          <w:iCs/>
          <w:sz w:val="20"/>
        </w:rPr>
        <w:t>01101</w:t>
      </w:r>
      <w:r w:rsidRPr="00541727">
        <w:rPr>
          <w:rFonts w:cs="Times New Roman"/>
          <w:iCs/>
          <w:sz w:val="20"/>
        </w:rPr>
        <w:t xml:space="preserve">; </w:t>
      </w:r>
      <w:r w:rsidR="00BF18F0">
        <w:rPr>
          <w:rFonts w:cs="Times New Roman"/>
          <w:iCs/>
          <w:sz w:val="20"/>
        </w:rPr>
        <w:t xml:space="preserve">binary </w:t>
      </w:r>
      <w:r w:rsidRPr="00541727">
        <w:rPr>
          <w:rFonts w:cs="Times New Roman"/>
          <w:iCs/>
          <w:sz w:val="20"/>
        </w:rPr>
        <w:t>String Accepted.</w:t>
      </w:r>
    </w:p>
    <w:p w14:paraId="6A9A6FD1" w14:textId="77777777" w:rsidR="007B2698" w:rsidRPr="00541727" w:rsidRDefault="00000000" w:rsidP="00541727">
      <w:pPr>
        <w:pStyle w:val="Heading1"/>
        <w:spacing w:line="360" w:lineRule="auto"/>
        <w:rPr>
          <w:rFonts w:ascii="Times New Roman" w:hAnsi="Times New Roman" w:cs="Times New Roman"/>
        </w:rPr>
      </w:pPr>
      <w:r w:rsidRPr="00541727">
        <w:rPr>
          <w:rFonts w:ascii="Times New Roman" w:hAnsi="Times New Roman" w:cs="Times New Roman"/>
        </w:rPr>
        <w:t>5. RESULT</w:t>
      </w:r>
    </w:p>
    <w:p w14:paraId="07D7CCC4" w14:textId="77777777" w:rsidR="007F0E80" w:rsidRPr="007F0E80" w:rsidRDefault="007F0E80" w:rsidP="007F0E80">
      <w:pPr>
        <w:spacing w:line="360" w:lineRule="auto"/>
        <w:rPr>
          <w:rFonts w:cs="Times New Roman"/>
          <w:lang w:val="en-IN"/>
        </w:rPr>
      </w:pPr>
      <w:r w:rsidRPr="007F0E80">
        <w:rPr>
          <w:rFonts w:cs="Times New Roman"/>
          <w:lang w:val="en-IN"/>
        </w:rPr>
        <w:t>Thus, the C program to simulate an NFA that accepts binary strings starting with 0 and ending with 1 was written and executed successfully.</w:t>
      </w:r>
    </w:p>
    <w:p w14:paraId="7CD73BA3" w14:textId="77777777" w:rsidR="007F0E80" w:rsidRPr="007F0E80" w:rsidRDefault="007F0E80" w:rsidP="007F0E80">
      <w:pPr>
        <w:spacing w:line="360" w:lineRule="auto"/>
        <w:rPr>
          <w:rFonts w:cs="Times New Roman"/>
          <w:lang w:val="en-IN"/>
        </w:rPr>
      </w:pPr>
      <w:r w:rsidRPr="007F0E80">
        <w:rPr>
          <w:rFonts w:cs="Times New Roman"/>
          <w:lang w:val="en-IN"/>
        </w:rPr>
        <w:t>Note: I have interpreted the letter o in your question as the digit 0, assuming the intended alphabet is binary {0, 1}.</w:t>
      </w:r>
    </w:p>
    <w:p w14:paraId="41C09372" w14:textId="138F9F1D" w:rsidR="007B2698" w:rsidRPr="00541727" w:rsidRDefault="007B2698" w:rsidP="007F0E80">
      <w:pPr>
        <w:spacing w:line="360" w:lineRule="auto"/>
        <w:rPr>
          <w:rFonts w:cs="Times New Roman"/>
        </w:rPr>
      </w:pPr>
    </w:p>
    <w:sectPr w:rsidR="007B2698" w:rsidRPr="00541727" w:rsidSect="00541727">
      <w:footerReference w:type="default" r:id="rId9"/>
      <w:pgSz w:w="12240" w:h="15840"/>
      <w:pgMar w:top="936" w:right="1152" w:bottom="936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80BA8" w14:textId="77777777" w:rsidR="00292D48" w:rsidRDefault="00292D48">
      <w:pPr>
        <w:spacing w:after="0" w:line="240" w:lineRule="auto"/>
      </w:pPr>
      <w:r>
        <w:separator/>
      </w:r>
    </w:p>
  </w:endnote>
  <w:endnote w:type="continuationSeparator" w:id="0">
    <w:p w14:paraId="66A63D54" w14:textId="77777777" w:rsidR="00292D48" w:rsidRDefault="00292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97A30" w14:textId="48381F57" w:rsidR="007B2698" w:rsidRDefault="007B269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3D846" w14:textId="77777777" w:rsidR="00292D48" w:rsidRDefault="00292D48">
      <w:pPr>
        <w:spacing w:after="0" w:line="240" w:lineRule="auto"/>
      </w:pPr>
      <w:r>
        <w:separator/>
      </w:r>
    </w:p>
  </w:footnote>
  <w:footnote w:type="continuationSeparator" w:id="0">
    <w:p w14:paraId="7B1C345D" w14:textId="77777777" w:rsidR="00292D48" w:rsidRDefault="00292D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9E3B90"/>
    <w:multiLevelType w:val="hybridMultilevel"/>
    <w:tmpl w:val="9D6486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BB7472"/>
    <w:multiLevelType w:val="hybridMultilevel"/>
    <w:tmpl w:val="14F45612"/>
    <w:lvl w:ilvl="0" w:tplc="4CB4F85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775007">
    <w:abstractNumId w:val="8"/>
  </w:num>
  <w:num w:numId="2" w16cid:durableId="510295748">
    <w:abstractNumId w:val="6"/>
  </w:num>
  <w:num w:numId="3" w16cid:durableId="426271528">
    <w:abstractNumId w:val="5"/>
  </w:num>
  <w:num w:numId="4" w16cid:durableId="1814250173">
    <w:abstractNumId w:val="4"/>
  </w:num>
  <w:num w:numId="5" w16cid:durableId="612252789">
    <w:abstractNumId w:val="7"/>
  </w:num>
  <w:num w:numId="6" w16cid:durableId="1203056903">
    <w:abstractNumId w:val="3"/>
  </w:num>
  <w:num w:numId="7" w16cid:durableId="189612687">
    <w:abstractNumId w:val="2"/>
  </w:num>
  <w:num w:numId="8" w16cid:durableId="981429238">
    <w:abstractNumId w:val="1"/>
  </w:num>
  <w:num w:numId="9" w16cid:durableId="248661733">
    <w:abstractNumId w:val="0"/>
  </w:num>
  <w:num w:numId="10" w16cid:durableId="1323269396">
    <w:abstractNumId w:val="9"/>
  </w:num>
  <w:num w:numId="11" w16cid:durableId="16330923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6B2"/>
    <w:rsid w:val="0006063C"/>
    <w:rsid w:val="0015074B"/>
    <w:rsid w:val="0023168D"/>
    <w:rsid w:val="00292D48"/>
    <w:rsid w:val="0029639D"/>
    <w:rsid w:val="00326F90"/>
    <w:rsid w:val="004745B8"/>
    <w:rsid w:val="00541727"/>
    <w:rsid w:val="006A04CD"/>
    <w:rsid w:val="007B2698"/>
    <w:rsid w:val="007F0E80"/>
    <w:rsid w:val="00AA1D8D"/>
    <w:rsid w:val="00B47730"/>
    <w:rsid w:val="00B91840"/>
    <w:rsid w:val="00BF18F0"/>
    <w:rsid w:val="00CB0664"/>
    <w:rsid w:val="00FC693F"/>
    <w:rsid w:val="00FC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1289C4"/>
  <w14:defaultImageDpi w14:val="300"/>
  <w15:docId w15:val="{38C1B6AF-2999-405C-9331-B4C144F0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Anisha Jenifer j Anisha Jenifer</cp:lastModifiedBy>
  <cp:revision>2</cp:revision>
  <dcterms:created xsi:type="dcterms:W3CDTF">2026-10-26T08:18:00Z</dcterms:created>
  <dcterms:modified xsi:type="dcterms:W3CDTF">2026-10-26T08:18:00Z</dcterms:modified>
  <cp:category/>
</cp:coreProperties>
</file>