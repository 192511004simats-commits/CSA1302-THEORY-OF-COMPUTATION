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305D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32"/>
        </w:rPr>
        <w:t>SIMATS ENGINEERING</w:t>
      </w:r>
    </w:p>
    <w:p w14:paraId="37B73CFF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SAVEETHA INSTITUTE OF MEDICAL AND TECHNICAL SCIENCES</w:t>
      </w:r>
    </w:p>
    <w:p w14:paraId="0BABDAFB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</w:rPr>
        <w:t>COMPUTER SCIENCE AND ENGINEERING PROGRAMME</w:t>
      </w:r>
    </w:p>
    <w:p w14:paraId="5AFC8894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CSA1302 - THEORY OF COMPUTATION</w:t>
      </w:r>
    </w:p>
    <w:p w14:paraId="251074DA" w14:textId="77777777" w:rsidR="007B2698" w:rsidRPr="00541727" w:rsidRDefault="007B2698">
      <w:pPr>
        <w:rPr>
          <w:rFonts w:cs="Times New Roman"/>
        </w:rPr>
      </w:pPr>
    </w:p>
    <w:p w14:paraId="035F95EF" w14:textId="64450022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6"/>
        </w:rPr>
        <w:t xml:space="preserve">LAB EXPERIMENT - </w:t>
      </w:r>
      <w:r w:rsidR="00406328">
        <w:rPr>
          <w:rFonts w:cs="Times New Roman"/>
          <w:b/>
          <w:sz w:val="26"/>
        </w:rPr>
        <w:t>3</w:t>
      </w:r>
    </w:p>
    <w:p w14:paraId="050790EC" w14:textId="77777777" w:rsidR="007B2698" w:rsidRPr="00541727" w:rsidRDefault="007B2698">
      <w:pPr>
        <w:rPr>
          <w:rFonts w:cs="Times New Roman"/>
        </w:rPr>
      </w:pPr>
    </w:p>
    <w:p w14:paraId="0E4F6FD3" w14:textId="77777777" w:rsidR="007B2698" w:rsidRPr="00541727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Name: </w:t>
      </w:r>
      <w:r w:rsidRPr="00541727">
        <w:rPr>
          <w:rFonts w:cs="Times New Roman"/>
        </w:rPr>
        <w:t>J . Anisha Jenifer</w:t>
      </w:r>
    </w:p>
    <w:p w14:paraId="1881AD13" w14:textId="77777777" w:rsidR="007B2698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Reg No: </w:t>
      </w:r>
      <w:r w:rsidRPr="00541727">
        <w:rPr>
          <w:rFonts w:cs="Times New Roman"/>
        </w:rPr>
        <w:t>192511004</w:t>
      </w:r>
    </w:p>
    <w:p w14:paraId="4D6EECE0" w14:textId="77777777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</w:p>
    <w:p w14:paraId="1A337232" w14:textId="183FE89B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541727">
        <w:rPr>
          <w:rFonts w:cs="Times New Roman"/>
          <w:b/>
          <w:bCs/>
          <w:color w:val="365F91" w:themeColor="accent1" w:themeShade="BF"/>
        </w:rPr>
        <w:t xml:space="preserve">QUESTION </w:t>
      </w:r>
    </w:p>
    <w:p w14:paraId="72973A09" w14:textId="77777777" w:rsidR="00406328" w:rsidRPr="00406328" w:rsidRDefault="00541727" w:rsidP="00406328">
      <w:pPr>
        <w:spacing w:after="60"/>
        <w:rPr>
          <w:rFonts w:cs="Times New Roman"/>
        </w:rPr>
      </w:pPr>
      <w:r w:rsidRPr="00541727">
        <w:rPr>
          <w:rFonts w:cs="Times New Roman"/>
        </w:rPr>
        <w:t>1.</w:t>
      </w:r>
      <w:r w:rsidR="007F0E80" w:rsidRPr="007F0E80">
        <w:rPr>
          <w:rFonts w:cs="Times New Roman"/>
        </w:rPr>
        <w:t xml:space="preserve"> </w:t>
      </w:r>
      <w:r w:rsidR="00406328" w:rsidRPr="00406328">
        <w:rPr>
          <w:rFonts w:cs="Times New Roman"/>
        </w:rPr>
        <w:t xml:space="preserve">Write a C program to find ε -closure for all the states in a </w:t>
      </w:r>
      <w:proofErr w:type="gramStart"/>
      <w:r w:rsidR="00406328" w:rsidRPr="00406328">
        <w:rPr>
          <w:rFonts w:cs="Times New Roman"/>
        </w:rPr>
        <w:t>Non-Deterministic</w:t>
      </w:r>
      <w:proofErr w:type="gramEnd"/>
    </w:p>
    <w:p w14:paraId="0154B89E" w14:textId="2E9A6362" w:rsidR="007F0E80" w:rsidRDefault="00406328" w:rsidP="00406328">
      <w:pPr>
        <w:spacing w:after="60"/>
        <w:rPr>
          <w:rFonts w:cs="Times New Roman"/>
        </w:rPr>
      </w:pPr>
      <w:r w:rsidRPr="00406328">
        <w:rPr>
          <w:rFonts w:cs="Times New Roman"/>
        </w:rPr>
        <w:t>Finite Automata (NFA) with ε -moves</w:t>
      </w:r>
    </w:p>
    <w:p w14:paraId="7500778E" w14:textId="77777777" w:rsidR="00406328" w:rsidRDefault="00406328" w:rsidP="00406328">
      <w:pPr>
        <w:spacing w:after="60"/>
        <w:rPr>
          <w:rFonts w:cs="Times New Roman"/>
        </w:rPr>
      </w:pPr>
    </w:p>
    <w:p w14:paraId="31A9DCFD" w14:textId="67F490DE" w:rsidR="007F0E80" w:rsidRPr="007F0E80" w:rsidRDefault="00000000" w:rsidP="007F0E80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7F0E80">
        <w:rPr>
          <w:rFonts w:cs="Times New Roman"/>
          <w:b/>
          <w:bCs/>
          <w:color w:val="365F91" w:themeColor="accent1" w:themeShade="BF"/>
        </w:rPr>
        <w:t>AIM</w:t>
      </w:r>
      <w:r w:rsidR="007F0E80">
        <w:rPr>
          <w:rFonts w:cs="Times New Roman"/>
          <w:b/>
          <w:bCs/>
          <w:color w:val="365F91" w:themeColor="accent1" w:themeShade="BF"/>
        </w:rPr>
        <w:t xml:space="preserve"> </w:t>
      </w:r>
    </w:p>
    <w:p w14:paraId="48732E99" w14:textId="42616F3D" w:rsidR="007F0E80" w:rsidRDefault="00406328" w:rsidP="007F0E80">
      <w:pPr>
        <w:spacing w:after="60"/>
        <w:rPr>
          <w:rFonts w:cs="Times New Roman"/>
        </w:rPr>
      </w:pPr>
      <w:r w:rsidRPr="00406328">
        <w:rPr>
          <w:rFonts w:cs="Times New Roman"/>
        </w:rPr>
        <w:t>To write and execute a C program to find the ε-closure of all states in a Non-Deterministic Finite Automaton (NFA) containing ε-moves.</w:t>
      </w:r>
    </w:p>
    <w:p w14:paraId="2412AD4E" w14:textId="77777777" w:rsidR="00406328" w:rsidRDefault="00406328" w:rsidP="007F0E80">
      <w:pPr>
        <w:spacing w:after="60"/>
        <w:rPr>
          <w:rFonts w:cs="Times New Roman"/>
        </w:rPr>
      </w:pPr>
    </w:p>
    <w:p w14:paraId="1B3AC924" w14:textId="77777777" w:rsidR="007F0E80" w:rsidRDefault="00000000" w:rsidP="007F0E80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7F0E80">
        <w:rPr>
          <w:rFonts w:cs="Times New Roman"/>
          <w:b/>
          <w:bCs/>
          <w:color w:val="365F91" w:themeColor="accent1" w:themeShade="BF"/>
        </w:rPr>
        <w:t>ALGORITHM</w:t>
      </w:r>
    </w:p>
    <w:p w14:paraId="45ED2B39" w14:textId="369FF323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  <w:lang w:val="en-IN"/>
        </w:rPr>
      </w:pPr>
      <w:r w:rsidRPr="007F0E80">
        <w:rPr>
          <w:rFonts w:cs="Times New Roman"/>
          <w:color w:val="000000" w:themeColor="text1"/>
          <w:lang w:val="en-IN"/>
        </w:rPr>
        <w:t>Start the program.</w:t>
      </w:r>
    </w:p>
    <w:p w14:paraId="3CC90293" w14:textId="77777777" w:rsidR="00406328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Read the number of states and the number of ε-transitions.</w:t>
      </w:r>
    </w:p>
    <w:p w14:paraId="47CBF163" w14:textId="4C435980" w:rsidR="007F0E80" w:rsidRPr="007F0E80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Initialize the ε-closure of each state to include the state itself.</w:t>
      </w:r>
    </w:p>
    <w:p w14:paraId="229CFA64" w14:textId="77777777" w:rsidR="00406328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Read the ε-transitions as source and destination state pairs.</w:t>
      </w:r>
    </w:p>
    <w:p w14:paraId="16392F4A" w14:textId="77777777" w:rsidR="00406328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Mark each direct ε-transition in the transition matrix.</w:t>
      </w:r>
    </w:p>
    <w:p w14:paraId="37F889C8" w14:textId="77777777" w:rsidR="00406328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Check whether a state can reach another state through one or more ε-transitions.</w:t>
      </w:r>
    </w:p>
    <w:p w14:paraId="7C062219" w14:textId="77777777" w:rsidR="00406328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Repeat the process until no new reachable states are found.</w:t>
      </w:r>
    </w:p>
    <w:p w14:paraId="66EBDA89" w14:textId="5A09EEDA" w:rsidR="007F0E80" w:rsidRPr="007F0E80" w:rsidRDefault="00406328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406328">
        <w:rPr>
          <w:rFonts w:cs="Times New Roman"/>
          <w:color w:val="000000" w:themeColor="text1"/>
        </w:rPr>
        <w:t>Display the ε-closure of every state.</w:t>
      </w:r>
    </w:p>
    <w:p w14:paraId="4DADD7EC" w14:textId="13A2C853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Stop the program.</w:t>
      </w:r>
    </w:p>
    <w:p w14:paraId="651B8112" w14:textId="77777777" w:rsidR="00406328" w:rsidRDefault="00406328" w:rsidP="00406328">
      <w:pPr>
        <w:pStyle w:val="Heading1"/>
        <w:spacing w:line="360" w:lineRule="auto"/>
        <w:rPr>
          <w:rFonts w:ascii="Times New Roman" w:hAnsi="Times New Roman" w:cs="Times New Roman"/>
        </w:rPr>
      </w:pPr>
    </w:p>
    <w:p w14:paraId="0D62CFD3" w14:textId="77777777" w:rsidR="00406328" w:rsidRDefault="00406328" w:rsidP="00406328"/>
    <w:p w14:paraId="780F0E82" w14:textId="77777777" w:rsidR="00406328" w:rsidRPr="00406328" w:rsidRDefault="00406328" w:rsidP="00406328"/>
    <w:p w14:paraId="7E49A928" w14:textId="6B33845A" w:rsidR="00406328" w:rsidRPr="00406328" w:rsidRDefault="00000000" w:rsidP="00406328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lastRenderedPageBreak/>
        <w:t>3. PROGRAM</w:t>
      </w:r>
    </w:p>
    <w:p w14:paraId="1C4C828F" w14:textId="74AC7687" w:rsidR="00406328" w:rsidRDefault="00406328">
      <w:r>
        <w:t>#include &lt;</w:t>
      </w:r>
      <w:proofErr w:type="spellStart"/>
      <w:r>
        <w:t>stdio.h</w:t>
      </w:r>
      <w:proofErr w:type="spellEnd"/>
      <w:r>
        <w:t>&gt;</w:t>
      </w:r>
    </w:p>
    <w:p w14:paraId="3E397174" w14:textId="77777777" w:rsidR="00406328" w:rsidRDefault="0040632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C25040" w14:textId="77777777" w:rsidR="00406328" w:rsidRDefault="00406328">
      <w:r>
        <w:t xml:space="preserve">    int n, e, </w:t>
      </w:r>
      <w:proofErr w:type="spellStart"/>
      <w:r>
        <w:t>i</w:t>
      </w:r>
      <w:proofErr w:type="spellEnd"/>
      <w:r>
        <w:t>, j, k;</w:t>
      </w:r>
    </w:p>
    <w:p w14:paraId="058D6A51" w14:textId="77777777" w:rsidR="00406328" w:rsidRDefault="00406328">
      <w:r>
        <w:t xml:space="preserve">    int </w:t>
      </w:r>
      <w:proofErr w:type="gramStart"/>
      <w:r>
        <w:t>from[</w:t>
      </w:r>
      <w:proofErr w:type="gramEnd"/>
      <w:r>
        <w:t xml:space="preserve">100], </w:t>
      </w:r>
      <w:proofErr w:type="gramStart"/>
      <w:r>
        <w:t>to[</w:t>
      </w:r>
      <w:proofErr w:type="gramEnd"/>
      <w:r>
        <w:t>100];</w:t>
      </w:r>
    </w:p>
    <w:p w14:paraId="1D344858" w14:textId="77777777" w:rsidR="00406328" w:rsidRDefault="00406328">
      <w:r>
        <w:t xml:space="preserve">    int </w:t>
      </w:r>
      <w:proofErr w:type="gramStart"/>
      <w:r>
        <w:t>closure[</w:t>
      </w:r>
      <w:proofErr w:type="gramEnd"/>
      <w:r>
        <w:t>100][100] = {0};</w:t>
      </w:r>
    </w:p>
    <w:p w14:paraId="0E207B69" w14:textId="174C0910" w:rsidR="00406328" w:rsidRDefault="00406328">
      <w:r>
        <w:t xml:space="preserve">    int changed;</w:t>
      </w:r>
    </w:p>
    <w:p w14:paraId="0F2B334E" w14:textId="77777777" w:rsidR="00406328" w:rsidRDefault="004063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states: ");</w:t>
      </w:r>
    </w:p>
    <w:p w14:paraId="6BD62489" w14:textId="5B047391" w:rsidR="00406328" w:rsidRDefault="0040632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14484AC" w14:textId="77777777" w:rsidR="00406328" w:rsidRDefault="00406328">
      <w:r>
        <w:t xml:space="preserve">    if (n &lt; 1 || n &gt; 100) {</w:t>
      </w:r>
    </w:p>
    <w:p w14:paraId="0CA2795A" w14:textId="77777777" w:rsidR="00406328" w:rsidRDefault="004063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states\n");</w:t>
      </w:r>
    </w:p>
    <w:p w14:paraId="50163461" w14:textId="77777777" w:rsidR="00406328" w:rsidRDefault="00406328">
      <w:r>
        <w:t xml:space="preserve">        return 0;</w:t>
      </w:r>
    </w:p>
    <w:p w14:paraId="1A53303A" w14:textId="54D269D3" w:rsidR="00406328" w:rsidRDefault="00406328">
      <w:r>
        <w:t xml:space="preserve">    }</w:t>
      </w:r>
    </w:p>
    <w:p w14:paraId="046DEEA0" w14:textId="77777777" w:rsidR="00406328" w:rsidRDefault="004063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epsilon transitions: ");</w:t>
      </w:r>
    </w:p>
    <w:p w14:paraId="1E27BCC0" w14:textId="2732AFED" w:rsidR="00406328" w:rsidRDefault="0040632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&amp;e);</w:t>
      </w:r>
    </w:p>
    <w:p w14:paraId="7580C8E5" w14:textId="77777777" w:rsidR="00406328" w:rsidRDefault="00406328">
      <w:r>
        <w:t xml:space="preserve">    if (e &lt; 0 || e &gt; 100) {</w:t>
      </w:r>
    </w:p>
    <w:p w14:paraId="68A7ED67" w14:textId="77777777" w:rsidR="00406328" w:rsidRDefault="0040632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 of transitions\n");</w:t>
      </w:r>
    </w:p>
    <w:p w14:paraId="0D4B7E22" w14:textId="77777777" w:rsidR="00406328" w:rsidRDefault="00406328">
      <w:r>
        <w:t xml:space="preserve">        return 0;</w:t>
      </w:r>
    </w:p>
    <w:p w14:paraId="451F4C05" w14:textId="5E93DCA1" w:rsidR="00406328" w:rsidRDefault="00406328">
      <w:r>
        <w:t xml:space="preserve">    }</w:t>
      </w:r>
    </w:p>
    <w:p w14:paraId="5CB44251" w14:textId="77777777" w:rsidR="00406328" w:rsidRDefault="0040632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6109DA" w14:textId="77777777" w:rsidR="00406328" w:rsidRDefault="00406328">
      <w:r>
        <w:t xml:space="preserve">        closure[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1;</w:t>
      </w:r>
    </w:p>
    <w:p w14:paraId="36767A26" w14:textId="6983FBE8" w:rsidR="00406328" w:rsidRDefault="00406328">
      <w:r>
        <w:t xml:space="preserve">    }</w:t>
      </w:r>
    </w:p>
    <w:p w14:paraId="734B2CB9" w14:textId="0763D0F2" w:rsidR="00406328" w:rsidRDefault="004063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epsilon transitions (from to</w:t>
      </w:r>
      <w:proofErr w:type="gramStart"/>
      <w:r>
        <w:t>):\</w:t>
      </w:r>
      <w:proofErr w:type="gramEnd"/>
      <w:r>
        <w:t>n");</w:t>
      </w:r>
    </w:p>
    <w:p w14:paraId="25FF9FD5" w14:textId="77777777" w:rsidR="00406328" w:rsidRDefault="0040632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5AA37423" w14:textId="77777777" w:rsidR="00406328" w:rsidRDefault="0040632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&amp;from[</w:t>
      </w:r>
      <w:proofErr w:type="spellStart"/>
      <w:r>
        <w:t>i</w:t>
      </w:r>
      <w:proofErr w:type="spellEnd"/>
      <w:r>
        <w:t>], &amp;to[</w:t>
      </w:r>
      <w:proofErr w:type="spellStart"/>
      <w:r>
        <w:t>i</w:t>
      </w:r>
      <w:proofErr w:type="spellEnd"/>
      <w:r>
        <w:t>]);</w:t>
      </w:r>
    </w:p>
    <w:p w14:paraId="4BAB40AD" w14:textId="77777777" w:rsidR="00406328" w:rsidRDefault="00406328"/>
    <w:p w14:paraId="03DCFE26" w14:textId="77777777" w:rsidR="00406328" w:rsidRDefault="00406328">
      <w:r>
        <w:t xml:space="preserve">        if (from[</w:t>
      </w:r>
      <w:proofErr w:type="spellStart"/>
      <w:r>
        <w:t>i</w:t>
      </w:r>
      <w:proofErr w:type="spellEnd"/>
      <w:r>
        <w:t>] &lt; 0 || from[</w:t>
      </w:r>
      <w:proofErr w:type="spellStart"/>
      <w:r>
        <w:t>i</w:t>
      </w:r>
      <w:proofErr w:type="spellEnd"/>
      <w:r>
        <w:t>] &gt;= n ||</w:t>
      </w:r>
    </w:p>
    <w:p w14:paraId="500EAE5A" w14:textId="77777777" w:rsidR="00406328" w:rsidRDefault="00406328">
      <w:r>
        <w:lastRenderedPageBreak/>
        <w:t xml:space="preserve">            to[</w:t>
      </w:r>
      <w:proofErr w:type="spellStart"/>
      <w:r>
        <w:t>i</w:t>
      </w:r>
      <w:proofErr w:type="spellEnd"/>
      <w:r>
        <w:t>] &lt; 0 || to[</w:t>
      </w:r>
      <w:proofErr w:type="spellStart"/>
      <w:r>
        <w:t>i</w:t>
      </w:r>
      <w:proofErr w:type="spellEnd"/>
      <w:r>
        <w:t>] &gt;= n) {</w:t>
      </w:r>
    </w:p>
    <w:p w14:paraId="5E439586" w14:textId="77777777" w:rsidR="00406328" w:rsidRDefault="0040632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state number\n");</w:t>
      </w:r>
    </w:p>
    <w:p w14:paraId="61CC25EC" w14:textId="77777777" w:rsidR="00406328" w:rsidRDefault="00406328">
      <w:r>
        <w:t xml:space="preserve">            return 0;</w:t>
      </w:r>
    </w:p>
    <w:p w14:paraId="3FFA9A9C" w14:textId="1B538957" w:rsidR="00406328" w:rsidRDefault="00406328">
      <w:r>
        <w:t xml:space="preserve">        }</w:t>
      </w:r>
    </w:p>
    <w:p w14:paraId="0C0A1DD4" w14:textId="77777777" w:rsidR="00406328" w:rsidRDefault="00406328">
      <w:r>
        <w:t xml:space="preserve">        closure[from[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to[</w:t>
      </w:r>
      <w:proofErr w:type="spellStart"/>
      <w:r>
        <w:t>i</w:t>
      </w:r>
      <w:proofErr w:type="spellEnd"/>
      <w:r>
        <w:t>]] = 1;</w:t>
      </w:r>
    </w:p>
    <w:p w14:paraId="23822429" w14:textId="6EC895A3" w:rsidR="00406328" w:rsidRDefault="00406328">
      <w:r>
        <w:t xml:space="preserve">    }</w:t>
      </w:r>
    </w:p>
    <w:p w14:paraId="52B20A7E" w14:textId="77777777" w:rsidR="00406328" w:rsidRDefault="00406328">
      <w:r>
        <w:t xml:space="preserve">    do {</w:t>
      </w:r>
    </w:p>
    <w:p w14:paraId="7F7C8E82" w14:textId="20216F8D" w:rsidR="00406328" w:rsidRDefault="00406328">
      <w:r>
        <w:t xml:space="preserve">        changed = 0;</w:t>
      </w:r>
    </w:p>
    <w:p w14:paraId="687402F7" w14:textId="77777777" w:rsidR="00406328" w:rsidRDefault="00406328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A2B3BE" w14:textId="77777777" w:rsidR="00406328" w:rsidRDefault="00406328">
      <w:r>
        <w:t xml:space="preserve">            for (j = 0; j &lt; n; </w:t>
      </w:r>
      <w:proofErr w:type="spellStart"/>
      <w:r>
        <w:t>j++</w:t>
      </w:r>
      <w:proofErr w:type="spellEnd"/>
      <w:r>
        <w:t>) {</w:t>
      </w:r>
    </w:p>
    <w:p w14:paraId="0DD65D16" w14:textId="77777777" w:rsidR="00406328" w:rsidRDefault="00406328">
      <w:r>
        <w:t xml:space="preserve">                if (closure[</w:t>
      </w:r>
      <w:proofErr w:type="spellStart"/>
      <w:r>
        <w:t>i</w:t>
      </w:r>
      <w:proofErr w:type="spellEnd"/>
      <w:r>
        <w:t>][j]) {</w:t>
      </w:r>
    </w:p>
    <w:p w14:paraId="73BDDF65" w14:textId="77777777" w:rsidR="00406328" w:rsidRDefault="00406328">
      <w:r>
        <w:t xml:space="preserve">                    for (k = 0; k &lt; n; k++) {</w:t>
      </w:r>
    </w:p>
    <w:p w14:paraId="56300DB1" w14:textId="77777777" w:rsidR="00406328" w:rsidRDefault="00406328">
      <w:r>
        <w:t xml:space="preserve">                        if (closure[j][k] &amp;&amp;</w:t>
      </w:r>
    </w:p>
    <w:p w14:paraId="0C8A1DA4" w14:textId="77777777" w:rsidR="00406328" w:rsidRDefault="00406328">
      <w:r>
        <w:t xml:space="preserve">                            </w:t>
      </w:r>
      <w:proofErr w:type="gramStart"/>
      <w:r>
        <w:t>!closure</w:t>
      </w:r>
      <w:proofErr w:type="gramEnd"/>
      <w:r>
        <w:t>[</w:t>
      </w:r>
      <w:proofErr w:type="spellStart"/>
      <w:r>
        <w:t>i</w:t>
      </w:r>
      <w:proofErr w:type="spellEnd"/>
      <w:r>
        <w:t>][k]) {</w:t>
      </w:r>
    </w:p>
    <w:p w14:paraId="299FC3FE" w14:textId="77777777" w:rsidR="00406328" w:rsidRDefault="00406328">
      <w:r>
        <w:t xml:space="preserve">                            closure[</w:t>
      </w:r>
      <w:proofErr w:type="spellStart"/>
      <w:r>
        <w:t>i</w:t>
      </w:r>
      <w:proofErr w:type="spellEnd"/>
      <w:r>
        <w:t>][k] = 1;</w:t>
      </w:r>
    </w:p>
    <w:p w14:paraId="712EAF94" w14:textId="77777777" w:rsidR="00406328" w:rsidRDefault="00406328">
      <w:r>
        <w:t xml:space="preserve">                            changed = 1;</w:t>
      </w:r>
    </w:p>
    <w:p w14:paraId="2712A579" w14:textId="77777777" w:rsidR="00406328" w:rsidRDefault="00406328">
      <w:r>
        <w:t xml:space="preserve">                        }</w:t>
      </w:r>
    </w:p>
    <w:p w14:paraId="1162CB3B" w14:textId="77777777" w:rsidR="00406328" w:rsidRDefault="00406328">
      <w:r>
        <w:t xml:space="preserve">                    }</w:t>
      </w:r>
    </w:p>
    <w:p w14:paraId="161B59B9" w14:textId="77777777" w:rsidR="00406328" w:rsidRDefault="00406328">
      <w:r>
        <w:t xml:space="preserve">                }</w:t>
      </w:r>
    </w:p>
    <w:p w14:paraId="324DC608" w14:textId="77777777" w:rsidR="00406328" w:rsidRDefault="00406328">
      <w:r>
        <w:t xml:space="preserve">            }</w:t>
      </w:r>
    </w:p>
    <w:p w14:paraId="6CB2E0BE" w14:textId="77777777" w:rsidR="00406328" w:rsidRDefault="00406328">
      <w:r>
        <w:t xml:space="preserve">        }</w:t>
      </w:r>
    </w:p>
    <w:p w14:paraId="2789E7DB" w14:textId="3DC125E7" w:rsidR="00406328" w:rsidRDefault="00406328">
      <w:r>
        <w:t xml:space="preserve">    } while (changed);</w:t>
      </w:r>
    </w:p>
    <w:p w14:paraId="72F85A7A" w14:textId="35D7D2CE" w:rsidR="00406328" w:rsidRDefault="0040632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nEpsilon</w:t>
      </w:r>
      <w:proofErr w:type="spellEnd"/>
      <w:r>
        <w:t>-closure of each state:\n");</w:t>
      </w:r>
    </w:p>
    <w:p w14:paraId="3CB3FB92" w14:textId="77777777" w:rsidR="00406328" w:rsidRDefault="0040632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EFD86C" w14:textId="33BEF20B" w:rsidR="00406328" w:rsidRDefault="00406328">
      <w:r>
        <w:t xml:space="preserve">        </w:t>
      </w:r>
      <w:proofErr w:type="spellStart"/>
      <w:r>
        <w:t>printf</w:t>
      </w:r>
      <w:proofErr w:type="spellEnd"/>
      <w:r>
        <w:t>("E-closure(</w:t>
      </w:r>
      <w:proofErr w:type="spellStart"/>
      <w:r>
        <w:t>q%d</w:t>
      </w:r>
      <w:proofErr w:type="spellEnd"/>
      <w:r>
        <w:t xml:space="preserve">) = </w:t>
      </w:r>
      <w:proofErr w:type="gramStart"/>
      <w:r>
        <w:t>{ "</w:t>
      </w:r>
      <w:proofErr w:type="gramEnd"/>
      <w:r>
        <w:t xml:space="preserve">, </w:t>
      </w:r>
      <w:proofErr w:type="spellStart"/>
      <w:r>
        <w:t>i</w:t>
      </w:r>
      <w:proofErr w:type="spellEnd"/>
      <w:r>
        <w:t>);</w:t>
      </w:r>
    </w:p>
    <w:p w14:paraId="024E9CF3" w14:textId="77777777" w:rsidR="00406328" w:rsidRDefault="00406328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1CE7D78B" w14:textId="77777777" w:rsidR="00406328" w:rsidRDefault="00406328">
      <w:r>
        <w:t xml:space="preserve">            if (closure[</w:t>
      </w:r>
      <w:proofErr w:type="spellStart"/>
      <w:r>
        <w:t>i</w:t>
      </w:r>
      <w:proofErr w:type="spellEnd"/>
      <w:r>
        <w:t>][j]) {</w:t>
      </w:r>
    </w:p>
    <w:p w14:paraId="0544AAFF" w14:textId="77777777" w:rsidR="00406328" w:rsidRDefault="0040632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q%d</w:t>
      </w:r>
      <w:proofErr w:type="spellEnd"/>
      <w:r>
        <w:t xml:space="preserve"> ", j);</w:t>
      </w:r>
    </w:p>
    <w:p w14:paraId="3660A54B" w14:textId="77777777" w:rsidR="00406328" w:rsidRDefault="00406328">
      <w:r>
        <w:t xml:space="preserve">            }</w:t>
      </w:r>
    </w:p>
    <w:p w14:paraId="2E687498" w14:textId="3F58553B" w:rsidR="00406328" w:rsidRDefault="00406328">
      <w:r>
        <w:t xml:space="preserve">        }</w:t>
      </w:r>
    </w:p>
    <w:p w14:paraId="784DBDB6" w14:textId="77777777" w:rsidR="00406328" w:rsidRDefault="00406328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4F9CCF5E" w14:textId="3ACA8BFB" w:rsidR="00406328" w:rsidRDefault="00406328">
      <w:r>
        <w:t xml:space="preserve">    }</w:t>
      </w:r>
    </w:p>
    <w:p w14:paraId="4DCC1905" w14:textId="77777777" w:rsidR="00406328" w:rsidRDefault="00406328">
      <w:r>
        <w:t xml:space="preserve">    return 0;</w:t>
      </w:r>
    </w:p>
    <w:p w14:paraId="623BAECD" w14:textId="5DFE5504" w:rsidR="007B2698" w:rsidRPr="00541727" w:rsidRDefault="00000000" w:rsidP="00406328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4. OUTPUT</w:t>
      </w:r>
    </w:p>
    <w:p w14:paraId="26ADD80C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The program was executed with the input string "abba".</w:t>
      </w:r>
    </w:p>
    <w:p w14:paraId="76461B93" w14:textId="07579B56" w:rsidR="007B2698" w:rsidRPr="00541727" w:rsidRDefault="000C64D7" w:rsidP="00541727">
      <w:pPr>
        <w:spacing w:line="360" w:lineRule="auto"/>
        <w:jc w:val="center"/>
        <w:rPr>
          <w:rFonts w:cs="Times New Roman"/>
        </w:rPr>
      </w:pPr>
      <w:r w:rsidRPr="000C64D7">
        <w:rPr>
          <w:rFonts w:cs="Times New Roman"/>
        </w:rPr>
        <w:drawing>
          <wp:inline distT="0" distB="0" distL="0" distR="0" wp14:anchorId="46EEEF89" wp14:editId="609DFD18">
            <wp:extent cx="6309360" cy="2507615"/>
            <wp:effectExtent l="0" t="0" r="0" b="6985"/>
            <wp:docPr id="307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6FD1" w14:textId="77777777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5. RESULT</w:t>
      </w:r>
    </w:p>
    <w:p w14:paraId="5B883503" w14:textId="77777777" w:rsidR="00406328" w:rsidRPr="00406328" w:rsidRDefault="00406328" w:rsidP="00406328">
      <w:pPr>
        <w:spacing w:line="360" w:lineRule="auto"/>
        <w:rPr>
          <w:rFonts w:cs="Times New Roman"/>
          <w:lang w:val="en-IN"/>
        </w:rPr>
      </w:pPr>
      <w:r w:rsidRPr="00406328">
        <w:rPr>
          <w:rFonts w:cs="Times New Roman"/>
          <w:lang w:val="en-IN"/>
        </w:rPr>
        <w:t>Thus, the C program to find the ε-closure of all states in an NFA with ε-moves was written and executed successfully.</w:t>
      </w:r>
    </w:p>
    <w:p w14:paraId="13668FE1" w14:textId="77777777" w:rsidR="00406328" w:rsidRPr="00406328" w:rsidRDefault="00406328" w:rsidP="00406328">
      <w:pPr>
        <w:spacing w:line="360" w:lineRule="auto"/>
        <w:rPr>
          <w:rFonts w:cs="Times New Roman"/>
          <w:lang w:val="en-IN"/>
        </w:rPr>
      </w:pPr>
      <w:r w:rsidRPr="00406328">
        <w:rPr>
          <w:rFonts w:cs="Times New Roman"/>
          <w:lang w:val="en-IN"/>
        </w:rPr>
        <w:t>Remember: The ε-closure of a state always contains the state itself, along with every state reachable through zero or more ε-transitions.</w:t>
      </w:r>
    </w:p>
    <w:p w14:paraId="41C09372" w14:textId="138F9F1D" w:rsidR="007B2698" w:rsidRPr="00541727" w:rsidRDefault="007B2698" w:rsidP="007F0E80">
      <w:pPr>
        <w:spacing w:line="360" w:lineRule="auto"/>
        <w:rPr>
          <w:rFonts w:cs="Times New Roman"/>
        </w:rPr>
      </w:pPr>
    </w:p>
    <w:sectPr w:rsidR="007B2698" w:rsidRPr="00541727" w:rsidSect="00541727">
      <w:footerReference w:type="default" r:id="rId9"/>
      <w:pgSz w:w="12240" w:h="15840"/>
      <w:pgMar w:top="936" w:right="1152" w:bottom="936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A0716" w14:textId="77777777" w:rsidR="003C762A" w:rsidRDefault="003C762A">
      <w:pPr>
        <w:spacing w:after="0" w:line="240" w:lineRule="auto"/>
      </w:pPr>
      <w:r>
        <w:separator/>
      </w:r>
    </w:p>
  </w:endnote>
  <w:endnote w:type="continuationSeparator" w:id="0">
    <w:p w14:paraId="2E654675" w14:textId="77777777" w:rsidR="003C762A" w:rsidRDefault="003C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7A30" w14:textId="48381F57" w:rsidR="007B2698" w:rsidRDefault="007B269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9F2AB" w14:textId="77777777" w:rsidR="003C762A" w:rsidRDefault="003C762A">
      <w:pPr>
        <w:spacing w:after="0" w:line="240" w:lineRule="auto"/>
      </w:pPr>
      <w:r>
        <w:separator/>
      </w:r>
    </w:p>
  </w:footnote>
  <w:footnote w:type="continuationSeparator" w:id="0">
    <w:p w14:paraId="79747ECC" w14:textId="77777777" w:rsidR="003C762A" w:rsidRDefault="003C7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9E3B90"/>
    <w:multiLevelType w:val="hybridMultilevel"/>
    <w:tmpl w:val="9D648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B7472"/>
    <w:multiLevelType w:val="hybridMultilevel"/>
    <w:tmpl w:val="14F45612"/>
    <w:lvl w:ilvl="0" w:tplc="4CB4F85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5007">
    <w:abstractNumId w:val="8"/>
  </w:num>
  <w:num w:numId="2" w16cid:durableId="510295748">
    <w:abstractNumId w:val="6"/>
  </w:num>
  <w:num w:numId="3" w16cid:durableId="426271528">
    <w:abstractNumId w:val="5"/>
  </w:num>
  <w:num w:numId="4" w16cid:durableId="1814250173">
    <w:abstractNumId w:val="4"/>
  </w:num>
  <w:num w:numId="5" w16cid:durableId="612252789">
    <w:abstractNumId w:val="7"/>
  </w:num>
  <w:num w:numId="6" w16cid:durableId="1203056903">
    <w:abstractNumId w:val="3"/>
  </w:num>
  <w:num w:numId="7" w16cid:durableId="189612687">
    <w:abstractNumId w:val="2"/>
  </w:num>
  <w:num w:numId="8" w16cid:durableId="981429238">
    <w:abstractNumId w:val="1"/>
  </w:num>
  <w:num w:numId="9" w16cid:durableId="248661733">
    <w:abstractNumId w:val="0"/>
  </w:num>
  <w:num w:numId="10" w16cid:durableId="1323269396">
    <w:abstractNumId w:val="9"/>
  </w:num>
  <w:num w:numId="11" w16cid:durableId="1633092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6B2"/>
    <w:rsid w:val="0006063C"/>
    <w:rsid w:val="000C64D7"/>
    <w:rsid w:val="0015074B"/>
    <w:rsid w:val="0023168D"/>
    <w:rsid w:val="0029639D"/>
    <w:rsid w:val="00326F90"/>
    <w:rsid w:val="003C762A"/>
    <w:rsid w:val="00406328"/>
    <w:rsid w:val="004745B8"/>
    <w:rsid w:val="00541727"/>
    <w:rsid w:val="006A04CD"/>
    <w:rsid w:val="007B2698"/>
    <w:rsid w:val="007F0E80"/>
    <w:rsid w:val="00AA1D8D"/>
    <w:rsid w:val="00B47730"/>
    <w:rsid w:val="00B91840"/>
    <w:rsid w:val="00BF18F0"/>
    <w:rsid w:val="00CB0664"/>
    <w:rsid w:val="00FC693F"/>
    <w:rsid w:val="00FC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89C4"/>
  <w14:defaultImageDpi w14:val="300"/>
  <w15:docId w15:val="{38C1B6AF-2999-405C-9331-B4C144F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Jenifer j Anisha Jenifer</cp:lastModifiedBy>
  <cp:revision>2</cp:revision>
  <dcterms:created xsi:type="dcterms:W3CDTF">2026-10-26T08:27:00Z</dcterms:created>
  <dcterms:modified xsi:type="dcterms:W3CDTF">2026-10-26T08:27:00Z</dcterms:modified>
  <cp:category/>
</cp:coreProperties>
</file>